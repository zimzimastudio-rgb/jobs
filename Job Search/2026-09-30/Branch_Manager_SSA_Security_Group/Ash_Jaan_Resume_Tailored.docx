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Ash Jaan</w:t>
      </w:r>
    </w:p>
    <w:p>
      <w:r>
        <w:rPr>
          <w:b/>
          <w:color w:val="C0501E"/>
          <w:sz w:val="24"/>
        </w:rPr>
        <w:t>Branch Manager</w:t>
      </w:r>
    </w:p>
    <w:p>
      <w:r>
        <w:rPr>
          <w:sz w:val="20"/>
        </w:rPr>
        <w:t>818.439.4093   |   ash.jaan@vzw.com   |   14141 Ventura Blvd, Sherman Oaks, CA 91423</w:t>
      </w:r>
    </w:p>
    <w:p>
      <w:pPr>
        <w:spacing w:before="200" w:after="40"/>
      </w:pPr>
      <w:r>
        <w:rPr>
          <w:b/>
          <w:color w:val="000000"/>
          <w:sz w:val="24"/>
        </w:rPr>
        <w:t>Professional Summary</w:t>
      </w:r>
    </w:p>
    <w:p>
      <w:pPr>
        <w:spacing w:after="80"/>
      </w:pPr>
      <w:r>
        <w:rPr>
          <w:color w:val="333333"/>
          <w:sz w:val="12"/>
        </w:rPr>
        <w:t>__________________________________________________________________________________________</w:t>
      </w:r>
    </w:p>
    <w:p>
      <w:r>
        <w:t>Operations leader with 8+ years of progressive management experience at Verizon, including current tenure as Senior Manager with full P&amp;L accountability for branch performance. Proven track record leading multi-department teams, holding leadership accountable to clear performance expectations, controlling labor costs through effective staffing and scheduling, and driving client retention and revenue growth. Skilled at guiding branches through operational change while maintaining accountability, financial discipline, and a strong client-service culture.</w:t>
      </w:r>
    </w:p>
    <w:p>
      <w:pPr>
        <w:spacing w:before="200" w:after="40"/>
      </w:pPr>
      <w:r>
        <w:rPr>
          <w:b/>
          <w:color w:val="000000"/>
          <w:sz w:val="24"/>
        </w:rPr>
        <w:t>Core Skills</w:t>
      </w:r>
    </w:p>
    <w:p>
      <w:pPr>
        <w:spacing w:after="80"/>
      </w:pPr>
      <w:r>
        <w:rPr>
          <w:color w:val="333333"/>
          <w:sz w:val="12"/>
        </w:rPr>
        <w:t>__________________________________________________________________________________________</w:t>
      </w:r>
    </w:p>
    <w:p>
      <w:r>
        <w:t>Branch P&amp;L &amp; Financial Performance  •  Multi-Department Leadership &amp; Accountability  •  Staffing, Scheduling &amp; Labor Cost Control  •  Client Retention &amp; Relationship Management  •  Business Growth &amp; Sales Pipeline  •  Operational Consistency &amp; Compliance</w:t>
      </w:r>
    </w:p>
    <w:p>
      <w:pPr>
        <w:spacing w:before="200" w:after="40"/>
      </w:pPr>
      <w:r>
        <w:rPr>
          <w:b/>
          <w:color w:val="000000"/>
          <w:sz w:val="24"/>
        </w:rPr>
        <w:t>Experience</w:t>
      </w:r>
    </w:p>
    <w:p>
      <w:pPr>
        <w:spacing w:after="80"/>
      </w:pPr>
      <w:r>
        <w:rPr>
          <w:color w:val="333333"/>
          <w:sz w:val="12"/>
        </w:rPr>
        <w:t>__________________________________________________________________________________________</w:t>
      </w:r>
    </w:p>
    <w:p>
      <w:pPr>
        <w:spacing w:before="120" w:after="0"/>
      </w:pPr>
      <w:r>
        <w:rPr>
          <w:b/>
        </w:rPr>
        <w:t>Verizon / Senior Manager</w:t>
      </w:r>
    </w:p>
    <w:p>
      <w:pPr>
        <w:spacing w:after="40"/>
      </w:pPr>
      <w:r>
        <w:rPr>
          <w:i/>
          <w:sz w:val="19"/>
        </w:rPr>
        <w:t>Jan 2026 - Present, Sherman Oaks, CA</w:t>
      </w:r>
    </w:p>
    <w:p>
      <w:pPr>
        <w:pStyle w:val="ListBullet"/>
        <w:spacing w:after="20"/>
      </w:pPr>
      <w:r>
        <w:rPr>
          <w:sz w:val="20"/>
        </w:rPr>
        <w:t>Own full P&amp;L accountability for branch performance, driving sustainable revenue growth, labor cost control, and operational excellence across the location.</w:t>
      </w:r>
    </w:p>
    <w:p>
      <w:pPr>
        <w:pStyle w:val="ListBullet"/>
        <w:spacing w:after="20"/>
      </w:pPr>
      <w:r>
        <w:rPr>
          <w:sz w:val="20"/>
        </w:rPr>
        <w:t>Lead and hold accountable a multi-department team, setting clear performance expectations and reviewing individual progress, KPIs, and development needs.</w:t>
      </w:r>
    </w:p>
    <w:p>
      <w:pPr>
        <w:pStyle w:val="ListBullet"/>
        <w:spacing w:after="20"/>
      </w:pPr>
      <w:r>
        <w:rPr>
          <w:sz w:val="20"/>
        </w:rPr>
        <w:t>Design and execute operational strategies that strengthen customer retention, increase sales productivity, and improve financial results.</w:t>
      </w:r>
    </w:p>
    <w:p>
      <w:pPr>
        <w:pStyle w:val="ListBullet"/>
        <w:spacing w:after="20"/>
      </w:pPr>
      <w:r>
        <w:rPr>
          <w:sz w:val="20"/>
        </w:rPr>
        <w:t>Guide the team through organizational change while maintaining high engagement, staffing stability, and consistent performance.</w:t>
      </w:r>
    </w:p>
    <w:p>
      <w:pPr>
        <w:spacing w:before="120" w:after="0"/>
      </w:pPr>
      <w:r>
        <w:rPr>
          <w:b/>
        </w:rPr>
        <w:t>Verizon / Acting Senior Manager</w:t>
      </w:r>
    </w:p>
    <w:p>
      <w:pPr>
        <w:spacing w:after="40"/>
      </w:pPr>
      <w:r>
        <w:rPr>
          <w:i/>
          <w:sz w:val="19"/>
        </w:rPr>
        <w:t>Nov 2024 - Jan 2026, Cerritos/Beverly Connection, CA</w:t>
      </w:r>
    </w:p>
    <w:p>
      <w:pPr>
        <w:pStyle w:val="ListBullet"/>
        <w:spacing w:after="20"/>
      </w:pPr>
      <w:r>
        <w:rPr>
          <w:sz w:val="20"/>
        </w:rPr>
        <w:t>Led branch-level operations and financial performance across multiple locations, driving revenue growth and operational consistency.</w:t>
      </w:r>
    </w:p>
    <w:p>
      <w:pPr>
        <w:pStyle w:val="ListBullet"/>
        <w:spacing w:after="20"/>
      </w:pPr>
      <w:r>
        <w:rPr>
          <w:sz w:val="20"/>
        </w:rPr>
        <w:t>Recruited, developed, and held accountable operational leaders and team members to strengthen leadership capability and reduce turnover.</w:t>
      </w:r>
    </w:p>
    <w:p>
      <w:pPr>
        <w:pStyle w:val="ListBullet"/>
        <w:spacing w:after="20"/>
      </w:pPr>
      <w:r>
        <w:rPr>
          <w:sz w:val="20"/>
        </w:rPr>
        <w:t>Implemented staffing and scheduling strategies that improved coverage, labor efficiency, and customer experience.</w:t>
      </w:r>
    </w:p>
    <w:p>
      <w:pPr>
        <w:pStyle w:val="ListBullet"/>
        <w:spacing w:after="20"/>
      </w:pPr>
      <w:r>
        <w:rPr>
          <w:sz w:val="20"/>
        </w:rPr>
        <w:t>Guided teams through organizational transitions while maintaining high engagement and performance standards.</w:t>
      </w:r>
    </w:p>
    <w:p>
      <w:pPr>
        <w:spacing w:before="120" w:after="0"/>
      </w:pPr>
      <w:r>
        <w:rPr>
          <w:b/>
        </w:rPr>
        <w:t>Verizon / Manager</w:t>
      </w:r>
    </w:p>
    <w:p>
      <w:pPr>
        <w:spacing w:after="40"/>
      </w:pPr>
      <w:r>
        <w:rPr>
          <w:i/>
          <w:sz w:val="19"/>
        </w:rPr>
        <w:t>Feb 2024 - Nov 2024, Hawthorne, CA</w:t>
      </w:r>
    </w:p>
    <w:p>
      <w:pPr>
        <w:pStyle w:val="ListBullet"/>
        <w:spacing w:after="20"/>
      </w:pPr>
      <w:r>
        <w:rPr>
          <w:sz w:val="20"/>
        </w:rPr>
        <w:t>Identified and capitalized on key growth opportunities to increase revenue and strengthen client/customer retention.</w:t>
      </w:r>
    </w:p>
    <w:p>
      <w:pPr>
        <w:pStyle w:val="ListBullet"/>
        <w:spacing w:after="20"/>
      </w:pPr>
      <w:r>
        <w:rPr>
          <w:sz w:val="20"/>
        </w:rPr>
        <w:t>Resolved customer and operational concerns promptly and professionally, protecting long-term account relationships.</w:t>
      </w:r>
    </w:p>
    <w:p>
      <w:pPr>
        <w:pStyle w:val="ListBullet"/>
        <w:spacing w:after="20"/>
      </w:pPr>
      <w:r>
        <w:rPr>
          <w:sz w:val="20"/>
        </w:rPr>
        <w:t>Mentored and held team members accountable for product knowledge, service standards, and sales performance.</w:t>
      </w:r>
    </w:p>
    <w:p>
      <w:pPr>
        <w:pStyle w:val="ListBullet"/>
        <w:spacing w:after="20"/>
      </w:pPr>
      <w:r>
        <w:rPr>
          <w:sz w:val="20"/>
        </w:rPr>
        <w:t>Contributed to improved team performance, resulting in Winner's Circle recognition.</w:t>
      </w:r>
    </w:p>
    <w:p>
      <w:pPr>
        <w:spacing w:before="120" w:after="0"/>
      </w:pPr>
      <w:r>
        <w:rPr>
          <w:b/>
        </w:rPr>
        <w:t>Verizon / Acting Manager</w:t>
      </w:r>
    </w:p>
    <w:p>
      <w:pPr>
        <w:spacing w:after="40"/>
      </w:pPr>
      <w:r>
        <w:rPr>
          <w:i/>
          <w:sz w:val="19"/>
        </w:rPr>
        <w:t>Jan 2022 - Feb 2024, Santa Monica-Hawthorne, CA</w:t>
      </w:r>
    </w:p>
    <w:p>
      <w:pPr>
        <w:pStyle w:val="ListBullet"/>
        <w:spacing w:after="20"/>
      </w:pPr>
      <w:r>
        <w:rPr>
          <w:sz w:val="20"/>
        </w:rPr>
        <w:t>Improved forecast accuracy for revenue and staffing needs, supporting better financial and operational decision-making.</w:t>
      </w:r>
    </w:p>
    <w:p>
      <w:pPr>
        <w:pStyle w:val="ListBullet"/>
        <w:spacing w:after="20"/>
      </w:pPr>
      <w:r>
        <w:rPr>
          <w:sz w:val="20"/>
        </w:rPr>
        <w:t>Implemented proactive retention strategies that reduced churn and strengthened long-term customer loyalty.</w:t>
      </w:r>
    </w:p>
    <w:p>
      <w:pPr>
        <w:pStyle w:val="ListBullet"/>
        <w:spacing w:after="20"/>
      </w:pPr>
      <w:r>
        <w:rPr>
          <w:sz w:val="20"/>
        </w:rPr>
        <w:t>Inspired and held a sales team accountable to exceed targets, earning recognition as President's Cabinet Winner.</w:t>
      </w:r>
    </w:p>
    <w:p>
      <w:pPr>
        <w:spacing w:before="120" w:after="0"/>
      </w:pPr>
      <w:r>
        <w:rPr>
          <w:b/>
        </w:rPr>
        <w:t>Verizon / Solutions Specialist</w:t>
      </w:r>
    </w:p>
    <w:p>
      <w:pPr>
        <w:spacing w:after="40"/>
      </w:pPr>
      <w:r>
        <w:rPr>
          <w:i/>
          <w:sz w:val="19"/>
        </w:rPr>
        <w:t>Oct 2017 - Jan 2022, Santa Monica, CA</w:t>
      </w:r>
    </w:p>
    <w:p>
      <w:pPr>
        <w:pStyle w:val="ListBullet"/>
        <w:spacing w:after="20"/>
      </w:pPr>
      <w:r>
        <w:rPr>
          <w:sz w:val="20"/>
        </w:rPr>
        <w:t>Maximized sales performance and directed customer requests to ensure an optimal, consultative experience.</w:t>
      </w:r>
    </w:p>
    <w:p>
      <w:pPr>
        <w:pStyle w:val="ListBullet"/>
        <w:spacing w:after="20"/>
      </w:pPr>
      <w:r>
        <w:rPr>
          <w:sz w:val="20"/>
        </w:rPr>
        <w:t>Exceeded annual sales targets year over year through a customer-centered approach that built repeat business.</w:t>
      </w:r>
    </w:p>
    <w:p>
      <w:pPr>
        <w:pStyle w:val="ListBullet"/>
        <w:spacing w:after="20"/>
      </w:pPr>
      <w:r>
        <w:rPr>
          <w:sz w:val="20"/>
        </w:rPr>
        <w:t>Supported branch management with daily operational execution and client-facing issue resolution.</w:t>
      </w:r>
    </w:p>
    <w:p>
      <w:pPr>
        <w:spacing w:before="200" w:after="40"/>
      </w:pPr>
      <w:r>
        <w:rPr>
          <w:b/>
          <w:color w:val="000000"/>
          <w:sz w:val="24"/>
        </w:rPr>
        <w:t>Education</w:t>
      </w:r>
    </w:p>
    <w:p>
      <w:pPr>
        <w:spacing w:after="80"/>
      </w:pPr>
      <w:r>
        <w:rPr>
          <w:color w:val="333333"/>
          <w:sz w:val="12"/>
        </w:rPr>
        <w:t>__________________________________________________________________________________________</w:t>
      </w:r>
    </w:p>
    <w:p>
      <w:r>
        <w:t>Glendale Community College — Associate of Arts, May 2005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