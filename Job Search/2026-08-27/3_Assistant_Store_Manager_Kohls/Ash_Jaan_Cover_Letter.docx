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Ash Jaan</w:t>
      </w:r>
    </w:p>
    <w:p>
      <w:r>
        <w:t>14141 Ventura Blvd, Sherman Oaks, CA 91423</w:t>
        <w:br/>
        <w:t>818.439.4093  |  ash.jaan@vzw.com</w:t>
      </w:r>
    </w:p>
    <w:p>
      <w:r>
        <w:t>August 27, 2026</w:t>
      </w:r>
    </w:p>
    <w:p>
      <w:r>
        <w:t>Hiring Manager</w:t>
        <w:br/>
        <w:t>Kohl's</w:t>
        <w:br/>
        <w:t>Alhambra, CA</w:t>
      </w:r>
    </w:p>
    <w:p>
      <w:r>
        <w:t>Re: Application for Assistant Store Manager</w:t>
      </w:r>
    </w:p>
    <w:p>
      <w:r>
        <w:t>Dear Hiring Manager,</w:t>
      </w:r>
    </w:p>
    <w:p>
      <w:r>
        <w:t>I am interested in the Assistant Store Manager position at your Alhambra location. I bring over eight years of progressive retail management experience at Verizon, most recently as Senior Manager, and I have a strong track record of driving operational excellence and developing associates.</w:t>
      </w:r>
    </w:p>
    <w:p>
      <w:r>
        <w:t>In my current role, I design and execute operational strategies that improve customer experience and increase sales productivity, and I lead teams through organizational change while maintaining high engagement and consistent performance — directly relevant to the operational and merchandising oversight this role requires. As a Manager and Acting Manager, I mentored sales representatives to strengthen product knowledge and selling skills, improved sales forecast accuracy to support better business decisions, and was recognized with Winner's Circle and President's Cabinet honors for team results.</w:t>
      </w:r>
    </w:p>
    <w:p>
      <w:r>
        <w:t>I am confident my hands-on experience training associates, managing KPIs, and running consistent, customer-focused store operations would translate well to leading operations and merchandising execution at Kohl's.</w:t>
      </w:r>
    </w:p>
    <w:p>
      <w:r>
        <w:t>Thank you for your time and consideration. I would welcome the opportunity to discuss how my background can contribute to your team.</w:t>
      </w:r>
    </w:p>
    <w:p>
      <w:r>
        <w:t>Sincerely,</w:t>
      </w:r>
    </w:p>
    <w:p>
      <w:r>
        <w:t>Ash Jaan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