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Ash Jaan</w:t>
      </w:r>
    </w:p>
    <w:p>
      <w:r>
        <w:rPr>
          <w:b/>
          <w:color w:val="C0501E"/>
          <w:sz w:val="24"/>
        </w:rPr>
        <w:t>Wireless Sales Manager</w:t>
      </w:r>
    </w:p>
    <w:p>
      <w:r>
        <w:rPr>
          <w:sz w:val="20"/>
        </w:rPr>
        <w:t>818.439.4093   |   ash.jaan@vzw.com   |   14141 Ventura Blvd, Sherman Oaks, CA 91423</w:t>
      </w:r>
    </w:p>
    <w:p>
      <w:pPr>
        <w:spacing w:before="200" w:after="40"/>
      </w:pPr>
      <w:r>
        <w:rPr>
          <w:b/>
          <w:color w:val="000000"/>
          <w:sz w:val="24"/>
        </w:rPr>
        <w:t>Professional Summary</w:t>
      </w:r>
    </w:p>
    <w:p>
      <w:pPr>
        <w:spacing w:after="80"/>
      </w:pPr>
      <w:r>
        <w:rPr>
          <w:color w:val="333333"/>
          <w:sz w:val="12"/>
        </w:rPr>
        <w:t>__________________________________________________________________________________________</w:t>
      </w:r>
    </w:p>
    <w:p>
      <w:r>
        <w:t>Results-driven wireless retail leader with 8+ years at Verizon, including 2+ years as Senior Manager overseeing multi-site store performance, KPI attainment, and team development. Proven track record recruiting, coaching, and motivating sales teams to exceed targets in fast-paced, commission-driven wireless retail environments. Skilled at running a "player-coach" model that builds top-performing talent across multiple retail locations.</w:t>
      </w:r>
    </w:p>
    <w:p>
      <w:pPr>
        <w:spacing w:before="200" w:after="40"/>
      </w:pPr>
      <w:r>
        <w:rPr>
          <w:b/>
          <w:color w:val="000000"/>
          <w:sz w:val="24"/>
        </w:rPr>
        <w:t>Core Skills</w:t>
      </w:r>
    </w:p>
    <w:p>
      <w:pPr>
        <w:spacing w:after="80"/>
      </w:pPr>
      <w:r>
        <w:rPr>
          <w:color w:val="333333"/>
          <w:sz w:val="12"/>
        </w:rPr>
        <w:t>__________________________________________________________________________________________</w:t>
      </w:r>
    </w:p>
    <w:p>
      <w:r>
        <w:t>Multi-Location Team Leadership  •  Wireless/Telecom Sales  •  Recruiting &amp; Coaching  •  KPI &amp; Sales Target Management  •  Retail Strategy Execution  •  Customer Experience &amp; Retention</w:t>
      </w:r>
    </w:p>
    <w:p>
      <w:pPr>
        <w:spacing w:before="200" w:after="40"/>
      </w:pPr>
      <w:r>
        <w:rPr>
          <w:b/>
          <w:color w:val="000000"/>
          <w:sz w:val="24"/>
        </w:rPr>
        <w:t>Experience</w:t>
      </w:r>
    </w:p>
    <w:p>
      <w:pPr>
        <w:spacing w:after="80"/>
      </w:pPr>
      <w:r>
        <w:rPr>
          <w:color w:val="333333"/>
          <w:sz w:val="12"/>
        </w:rPr>
        <w:t>__________________________________________________________________________________________</w:t>
      </w:r>
    </w:p>
    <w:p>
      <w:pPr>
        <w:spacing w:before="120" w:after="0"/>
      </w:pPr>
      <w:r>
        <w:rPr>
          <w:b/>
        </w:rPr>
        <w:t>Verizon / Senior Manager</w:t>
      </w:r>
    </w:p>
    <w:p>
      <w:pPr>
        <w:spacing w:after="40"/>
      </w:pPr>
      <w:r>
        <w:rPr>
          <w:i/>
          <w:sz w:val="19"/>
        </w:rPr>
        <w:t>Jan 2026 - Present, Sherman Oaks, CA</w:t>
      </w:r>
    </w:p>
    <w:p>
      <w:pPr>
        <w:pStyle w:val="ListBullet"/>
        <w:spacing w:after="20"/>
      </w:pPr>
      <w:r>
        <w:rPr>
          <w:sz w:val="20"/>
        </w:rPr>
        <w:t>Spearhead strategic initiatives to optimize store performance, drive sustainable revenue growth, and achieve operational excellence.</w:t>
      </w:r>
    </w:p>
    <w:p>
      <w:pPr>
        <w:pStyle w:val="ListBullet"/>
        <w:spacing w:after="20"/>
      </w:pPr>
      <w:r>
        <w:rPr>
          <w:sz w:val="20"/>
        </w:rPr>
        <w:t>Design and execute operational strategies that improve customer experience, increase sales productivity, and strengthen business outcomes.</w:t>
      </w:r>
    </w:p>
    <w:p>
      <w:pPr>
        <w:pStyle w:val="ListBullet"/>
        <w:spacing w:after="20"/>
      </w:pPr>
      <w:r>
        <w:rPr>
          <w:sz w:val="20"/>
        </w:rPr>
        <w:t>Lead teams through organizational change by fostering adaptability, maintaining high employee engagement, and ensuring consistent performance during transitions.</w:t>
      </w:r>
    </w:p>
    <w:p>
      <w:pPr>
        <w:spacing w:before="120" w:after="0"/>
      </w:pPr>
      <w:r>
        <w:rPr>
          <w:b/>
        </w:rPr>
        <w:t>Verizon / Acting Senior Manager</w:t>
      </w:r>
    </w:p>
    <w:p>
      <w:pPr>
        <w:spacing w:after="40"/>
      </w:pPr>
      <w:r>
        <w:rPr>
          <w:i/>
          <w:sz w:val="19"/>
        </w:rPr>
        <w:t>Nov 2024 - Jan 2026, Cerritos/Beverly Connection, CA</w:t>
      </w:r>
    </w:p>
    <w:p>
      <w:pPr>
        <w:pStyle w:val="ListBullet"/>
        <w:spacing w:after="20"/>
      </w:pPr>
      <w:r>
        <w:rPr>
          <w:sz w:val="20"/>
        </w:rPr>
        <w:t>Led strategic initiatives to drive store performance, revenue growth, and operational excellence.</w:t>
      </w:r>
    </w:p>
    <w:p>
      <w:pPr>
        <w:pStyle w:val="ListBullet"/>
        <w:spacing w:after="20"/>
      </w:pPr>
      <w:r>
        <w:rPr>
          <w:sz w:val="20"/>
        </w:rPr>
        <w:t>Developed and mentored team members to strengthen leadership capability and improve overall performance.</w:t>
      </w:r>
    </w:p>
    <w:p>
      <w:pPr>
        <w:pStyle w:val="ListBullet"/>
        <w:spacing w:after="20"/>
      </w:pPr>
      <w:r>
        <w:rPr>
          <w:sz w:val="20"/>
        </w:rPr>
        <w:t>Implemented operational strategies that enhanced customer experience and sales productivity.</w:t>
      </w:r>
    </w:p>
    <w:p>
      <w:pPr>
        <w:pStyle w:val="ListBullet"/>
        <w:spacing w:after="20"/>
      </w:pPr>
      <w:r>
        <w:rPr>
          <w:sz w:val="20"/>
        </w:rPr>
        <w:t>Guided teams through organizational changes while maintaining high engagement and performance.</w:t>
      </w:r>
    </w:p>
    <w:p>
      <w:pPr>
        <w:spacing w:before="120" w:after="0"/>
      </w:pPr>
      <w:r>
        <w:rPr>
          <w:b/>
        </w:rPr>
        <w:t>Verizon / Manager</w:t>
      </w:r>
    </w:p>
    <w:p>
      <w:pPr>
        <w:spacing w:after="40"/>
      </w:pPr>
      <w:r>
        <w:rPr>
          <w:i/>
          <w:sz w:val="19"/>
        </w:rPr>
        <w:t>Feb 2024 - Nov 2024, Hawthorne, CA</w:t>
      </w:r>
    </w:p>
    <w:p>
      <w:pPr>
        <w:pStyle w:val="ListBullet"/>
        <w:spacing w:after="20"/>
      </w:pPr>
      <w:r>
        <w:rPr>
          <w:sz w:val="20"/>
        </w:rPr>
        <w:t>Identified and capitalized on key sales opportunities to increase revenue and improve customer retention.</w:t>
      </w:r>
    </w:p>
    <w:p>
      <w:pPr>
        <w:pStyle w:val="ListBullet"/>
        <w:spacing w:after="20"/>
      </w:pPr>
      <w:r>
        <w:rPr>
          <w:sz w:val="20"/>
        </w:rPr>
        <w:t>Resolved customer concerns effectively, improving satisfaction and long-term loyalty.</w:t>
      </w:r>
    </w:p>
    <w:p>
      <w:pPr>
        <w:pStyle w:val="ListBullet"/>
        <w:spacing w:after="20"/>
      </w:pPr>
      <w:r>
        <w:rPr>
          <w:sz w:val="20"/>
        </w:rPr>
        <w:t>Mentored sales representatives to enhance product knowledge and selling skills.</w:t>
      </w:r>
    </w:p>
    <w:p>
      <w:pPr>
        <w:pStyle w:val="ListBullet"/>
        <w:spacing w:after="20"/>
      </w:pPr>
      <w:r>
        <w:rPr>
          <w:sz w:val="20"/>
        </w:rPr>
        <w:t>Contributed to improved team performance, resulting in Winner's Circle recognition.</w:t>
      </w:r>
    </w:p>
    <w:p>
      <w:pPr>
        <w:spacing w:before="120" w:after="0"/>
      </w:pPr>
      <w:r>
        <w:rPr>
          <w:b/>
        </w:rPr>
        <w:t>Verizon / Acting Manager</w:t>
      </w:r>
    </w:p>
    <w:p>
      <w:pPr>
        <w:spacing w:after="40"/>
      </w:pPr>
      <w:r>
        <w:rPr>
          <w:i/>
          <w:sz w:val="19"/>
        </w:rPr>
        <w:t>Jan 2022 - Feb 2024, Santa Monica-Hawthorne, CA</w:t>
      </w:r>
    </w:p>
    <w:p>
      <w:pPr>
        <w:pStyle w:val="ListBullet"/>
        <w:spacing w:after="20"/>
      </w:pPr>
      <w:r>
        <w:rPr>
          <w:sz w:val="20"/>
        </w:rPr>
        <w:t>Improved sales forecast accuracy, enabling better strategic decision-making.</w:t>
      </w:r>
    </w:p>
    <w:p>
      <w:pPr>
        <w:pStyle w:val="ListBullet"/>
        <w:spacing w:after="20"/>
      </w:pPr>
      <w:r>
        <w:rPr>
          <w:sz w:val="20"/>
        </w:rPr>
        <w:t>Implemented proactive customer retention strategies, resulting in less churn and increased customer loyalty.</w:t>
      </w:r>
    </w:p>
    <w:p>
      <w:pPr>
        <w:pStyle w:val="ListBullet"/>
        <w:spacing w:after="20"/>
      </w:pPr>
      <w:r>
        <w:rPr>
          <w:sz w:val="20"/>
        </w:rPr>
        <w:t>Inspired and motivated sales team to achieve and exceed sales targets, earning recognition as President's Cabinet Winner.</w:t>
      </w:r>
    </w:p>
    <w:p>
      <w:pPr>
        <w:spacing w:before="120" w:after="0"/>
      </w:pPr>
      <w:r>
        <w:rPr>
          <w:b/>
        </w:rPr>
        <w:t>Verizon / Solutions Specialist</w:t>
      </w:r>
    </w:p>
    <w:p>
      <w:pPr>
        <w:spacing w:after="40"/>
      </w:pPr>
      <w:r>
        <w:rPr>
          <w:i/>
          <w:sz w:val="19"/>
        </w:rPr>
        <w:t>Oct 2017 - Jan 2022, Santa Monica, CA</w:t>
      </w:r>
    </w:p>
    <w:p>
      <w:pPr>
        <w:pStyle w:val="ListBullet"/>
        <w:spacing w:after="20"/>
      </w:pPr>
      <w:r>
        <w:rPr>
          <w:sz w:val="20"/>
        </w:rPr>
        <w:t>Quickly maximized sales and directed customer requests to ensure an optimal experience.</w:t>
      </w:r>
    </w:p>
    <w:p>
      <w:pPr>
        <w:pStyle w:val="ListBullet"/>
        <w:spacing w:after="20"/>
      </w:pPr>
      <w:r>
        <w:rPr>
          <w:sz w:val="20"/>
        </w:rPr>
        <w:t>Exceeded annual sales targets year over year by encouraging a compassionate, customer-centered approach that drove repeat business.</w:t>
      </w:r>
    </w:p>
    <w:p>
      <w:pPr>
        <w:pStyle w:val="ListBullet"/>
        <w:spacing w:after="20"/>
      </w:pPr>
      <w:r>
        <w:rPr>
          <w:sz w:val="20"/>
        </w:rPr>
        <w:t>Supported management team to ensure and fulfill all daily tasks.</w:t>
      </w:r>
    </w:p>
    <w:p>
      <w:pPr>
        <w:spacing w:before="200" w:after="40"/>
      </w:pPr>
      <w:r>
        <w:rPr>
          <w:b/>
          <w:color w:val="000000"/>
          <w:sz w:val="24"/>
        </w:rPr>
        <w:t>Education</w:t>
      </w:r>
    </w:p>
    <w:p>
      <w:pPr>
        <w:spacing w:after="80"/>
      </w:pPr>
      <w:r>
        <w:rPr>
          <w:color w:val="333333"/>
          <w:sz w:val="12"/>
        </w:rPr>
        <w:t>__________________________________________________________________________________________</w:t>
      </w:r>
    </w:p>
    <w:p>
      <w:r>
        <w:t>Glendale Community College — Associate of Arts, May 2005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