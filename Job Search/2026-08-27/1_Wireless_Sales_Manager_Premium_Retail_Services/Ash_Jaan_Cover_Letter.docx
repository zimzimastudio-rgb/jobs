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Ash Jaan</w:t>
      </w:r>
    </w:p>
    <w:p>
      <w:r>
        <w:t>14141 Ventura Blvd, Sherman Oaks, CA 91423</w:t>
        <w:br/>
        <w:t>818.439.4093  |  ash.jaan@vzw.com</w:t>
      </w:r>
    </w:p>
    <w:p>
      <w:r>
        <w:t>August 27, 2026</w:t>
      </w:r>
    </w:p>
    <w:p>
      <w:r>
        <w:t>Hiring Manager</w:t>
        <w:br/>
        <w:t>Premium Retail Services</w:t>
        <w:br/>
        <w:t>Brea, CA</w:t>
      </w:r>
    </w:p>
    <w:p>
      <w:r>
        <w:t>Re: Application for Wireless Sales Manager</w:t>
      </w:r>
    </w:p>
    <w:p>
      <w:r>
        <w:t>Dear Hiring Manager,</w:t>
      </w:r>
    </w:p>
    <w:p>
      <w:r>
        <w:t>I am writing to apply for the Wireless Sales Manager position supporting your Walmart Wireless program. With over eight years at Verizon — including my current role as Senior Manager — I have spent my entire career building and leading wireless sales teams, and I believe that direct industry experience makes me a strong fit for this role.</w:t>
      </w:r>
    </w:p>
    <w:p>
      <w:r>
        <w:t>In my current position, I spearhead strategic initiatives to optimize store performance and drive sustainable revenue growth across my location, while designing operational strategies that increase sales productivity and strengthen the customer experience. As an Acting Senior Manager before that, I recruited, developed, and mentored team members across multiple locations (Cerritos and Beverly Connection), which mirrors the multi-site "player-coach" leadership this role calls for. Earlier in my career as a Solutions Specialist and Manager, I exceeded annual sales targets year over year and earned Winner's Circle and President's Cabinet recognition for team performance.</w:t>
      </w:r>
    </w:p>
    <w:p>
      <w:r>
        <w:t>I am confident that my hands-on wireless sales expertise, recruiting instincts, and track record of motivating teams to hit KPIs would let me make an immediate impact leading your Wireless Sales Pros across 3+ retail locations.</w:t>
      </w:r>
    </w:p>
    <w:p>
      <w:r>
        <w:t>Thank you for your time and consideration. I would welcome the opportunity to discuss how my background can contribute to your team.</w:t>
      </w:r>
    </w:p>
    <w:p>
      <w:r>
        <w:t>Sincerely,</w:t>
      </w:r>
    </w:p>
    <w:p>
      <w:r>
        <w:t>Ash Jaan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